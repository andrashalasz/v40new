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F73F5" w14:textId="77777777" w:rsidR="00DC71EF" w:rsidRDefault="00000000">
      <w:pPr>
        <w:jc w:val="center"/>
      </w:pPr>
      <w:r>
        <w:rPr>
          <w:rFonts w:ascii="Aptos Display" w:hAnsi="Aptos Display"/>
          <w:b/>
          <w:color w:val="117A7A"/>
          <w:sz w:val="44"/>
        </w:rPr>
        <w:t>MIKROBIOM KÉRDŐÍV</w:t>
      </w:r>
    </w:p>
    <w:p w14:paraId="38B0299D" w14:textId="77777777" w:rsidR="00DC71EF" w:rsidRDefault="00000000">
      <w:pPr>
        <w:jc w:val="center"/>
      </w:pPr>
      <w:r>
        <w:rPr>
          <w:b/>
          <w:color w:val="20323A"/>
          <w:sz w:val="26"/>
        </w:rPr>
        <w:t>Kardiometabolikus és emésztőrendszeri felmérés</w:t>
      </w:r>
    </w:p>
    <w:tbl>
      <w:tblPr>
        <w:tblW w:w="5000" w:type="pct"/>
        <w:jc w:val="center"/>
        <w:tblBorders>
          <w:top w:val="single" w:sz="4" w:space="0" w:color="D7E7E5"/>
          <w:left w:val="single" w:sz="4" w:space="0" w:color="D7E7E5"/>
          <w:bottom w:val="single" w:sz="4" w:space="0" w:color="D7E7E5"/>
          <w:right w:val="single" w:sz="4" w:space="0" w:color="D7E7E5"/>
          <w:insideH w:val="single" w:sz="4" w:space="0" w:color="D7E7E5"/>
          <w:insideV w:val="single" w:sz="4" w:space="0" w:color="D7E7E5"/>
        </w:tblBorders>
        <w:tblLook w:val="04A0" w:firstRow="1" w:lastRow="0" w:firstColumn="1" w:lastColumn="0" w:noHBand="0" w:noVBand="1"/>
      </w:tblPr>
      <w:tblGrid>
        <w:gridCol w:w="10190"/>
      </w:tblGrid>
      <w:tr w:rsidR="00DC71EF" w14:paraId="0396C6EF" w14:textId="77777777">
        <w:trPr>
          <w:jc w:val="center"/>
        </w:trPr>
        <w:tc>
          <w:tcPr>
            <w:tcW w:w="10200" w:type="dxa"/>
            <w:shd w:val="clear" w:color="auto" w:fill="EAF4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393AEF" w14:textId="77777777" w:rsidR="00DC71EF" w:rsidRDefault="00000000">
            <w:pPr>
              <w:spacing w:after="0"/>
            </w:pPr>
            <w:r>
              <w:rPr>
                <w:b/>
                <w:color w:val="117A7A"/>
              </w:rPr>
              <w:t xml:space="preserve">Kitöltési útmutató: </w:t>
            </w:r>
            <w:r>
              <w:rPr>
                <w:sz w:val="19"/>
              </w:rPr>
              <w:t>Töltse ki a vizsgálat előtt. A jelölőnégyzetekre kattintva válasszon, a szürke szövegmezőkbe pedig írja be a kért adatokat. Válaszoljon őszintén, hogy az orvos pontos képet kapjon az egészségi állapotáról.</w:t>
            </w:r>
          </w:p>
        </w:tc>
      </w:tr>
    </w:tbl>
    <w:tbl>
      <w:tblPr>
        <w:tblStyle w:val="Rcsostblzat"/>
        <w:tblW w:w="5000" w:type="pct"/>
        <w:jc w:val="center"/>
        <w:tblBorders>
          <w:top w:val="single" w:sz="4" w:space="0" w:color="D7E7E5"/>
          <w:left w:val="single" w:sz="4" w:space="0" w:color="D7E7E5"/>
          <w:bottom w:val="single" w:sz="4" w:space="0" w:color="D7E7E5"/>
          <w:right w:val="single" w:sz="4" w:space="0" w:color="D7E7E5"/>
          <w:insideH w:val="single" w:sz="4" w:space="0" w:color="D7E7E5"/>
          <w:insideV w:val="single" w:sz="4" w:space="0" w:color="D7E7E5"/>
        </w:tblBorders>
        <w:tblLook w:val="04A0" w:firstRow="1" w:lastRow="0" w:firstColumn="1" w:lastColumn="0" w:noHBand="0" w:noVBand="1"/>
      </w:tblPr>
      <w:tblGrid>
        <w:gridCol w:w="5095"/>
        <w:gridCol w:w="5095"/>
      </w:tblGrid>
      <w:tr w:rsidR="00DC71EF" w14:paraId="6778A6B3" w14:textId="77777777">
        <w:trPr>
          <w:jc w:val="center"/>
        </w:trPr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5A65B6" w14:textId="77777777" w:rsidR="00DC71EF" w:rsidRDefault="00000000">
            <w:r>
              <w:rPr>
                <w:b/>
                <w:sz w:val="18"/>
              </w:rPr>
              <w:t xml:space="preserve">Név (opcionális): </w:t>
            </w:r>
            <w:sdt>
              <w:sdtPr>
                <w:alias w:val="PATIENT_NAME"/>
                <w:tag w:val="PATIENT_NAME"/>
                <w:id w:val="709863206"/>
                <w:text/>
              </w:sdtPr>
              <w:sdtContent>
                <w:r>
                  <w:rPr>
                    <w:color w:val="7A858A"/>
                  </w:rPr>
                  <w:t>Kattintson ide és írja be a nevét</w:t>
                </w:r>
              </w:sdtContent>
            </w:sdt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CDB60" w14:textId="77777777" w:rsidR="00DC71EF" w:rsidRDefault="00000000">
            <w:r>
              <w:rPr>
                <w:b/>
                <w:sz w:val="18"/>
              </w:rPr>
              <w:t xml:space="preserve">Kitöltés dátuma: </w:t>
            </w:r>
            <w:sdt>
              <w:sdtPr>
                <w:alias w:val="DATE"/>
                <w:tag w:val="DATE"/>
                <w:id w:val="85502007"/>
                <w:text/>
              </w:sdtPr>
              <w:sdtContent>
                <w:r>
                  <w:rPr>
                    <w:color w:val="7A858A"/>
                  </w:rPr>
                  <w:t>ÉÉÉÉ.HH.NN.</w:t>
                </w:r>
              </w:sdtContent>
            </w:sdt>
          </w:p>
        </w:tc>
      </w:tr>
    </w:tbl>
    <w:p w14:paraId="1A9FFD0B" w14:textId="77777777" w:rsidR="00DC71EF" w:rsidRDefault="00000000">
      <w:pPr>
        <w:pStyle w:val="SectionHeading"/>
      </w:pPr>
      <w:r>
        <w:t>I. Általános egészségi állapot</w:t>
      </w:r>
    </w:p>
    <w:p w14:paraId="06BB4493" w14:textId="77777777" w:rsidR="00DC71EF" w:rsidRDefault="00000000">
      <w:pPr>
        <w:pStyle w:val="Question"/>
      </w:pPr>
      <w:r>
        <w:t>1. Volt-e valaha diagnosztizált szív- vagy érrendszeri betegsége? (pl. magas vérnyomás, infarktus, stroke)</w:t>
      </w:r>
    </w:p>
    <w:p w14:paraId="59426A02" w14:textId="77777777" w:rsidR="00DC71EF" w:rsidRDefault="00000000">
      <w:pPr>
        <w:pStyle w:val="Options"/>
        <w:keepNext/>
      </w:pPr>
      <w:sdt>
        <w:sdtPr>
          <w:alias w:val="Nem"/>
          <w:tag w:val="Q1_OPT1"/>
          <w:id w:val="7081301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1_OPT2"/>
          <w:id w:val="20285196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63E9A7D0" w14:textId="77777777" w:rsidR="00DC71EF" w:rsidRDefault="00000000">
      <w:pPr>
        <w:pStyle w:val="AnswerLine"/>
      </w:pPr>
      <w:r>
        <w:rPr>
          <w:b/>
        </w:rPr>
        <w:t xml:space="preserve">Részletezze: </w:t>
      </w:r>
      <w:sdt>
        <w:sdtPr>
          <w:alias w:val="Q1_DETAILS"/>
          <w:tag w:val="Q1_DETAILS"/>
          <w:id w:val="1025149601"/>
          <w:text/>
        </w:sdtPr>
        <w:sdtContent>
          <w:r>
            <w:rPr>
              <w:color w:val="7A858A"/>
            </w:rPr>
            <w:t>Kattintson ide és írja be</w:t>
          </w:r>
        </w:sdtContent>
      </w:sdt>
    </w:p>
    <w:p w14:paraId="15D7D5A5" w14:textId="77777777" w:rsidR="00DC71EF" w:rsidRDefault="00000000">
      <w:pPr>
        <w:pStyle w:val="Question"/>
      </w:pPr>
      <w:r>
        <w:t>2. Szed-e jelenleg vérnyomáscsökkentőt, koleszterinszint-csökkentőt vagy vérhígítót?</w:t>
      </w:r>
    </w:p>
    <w:p w14:paraId="142BD0D1" w14:textId="77777777" w:rsidR="00DC71EF" w:rsidRDefault="00000000">
      <w:pPr>
        <w:pStyle w:val="Options"/>
      </w:pPr>
      <w:sdt>
        <w:sdtPr>
          <w:alias w:val="Nem"/>
          <w:tag w:val="Q2_OPT1"/>
          <w:id w:val="1076003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2_OPT2"/>
          <w:id w:val="16434939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6FF6AC67" w14:textId="77777777" w:rsidR="00DC71EF" w:rsidRDefault="00000000">
      <w:pPr>
        <w:pStyle w:val="Question"/>
      </w:pPr>
      <w:r>
        <w:t>3. Volt-e utóbbi 12 hónapban jelentős fogyása vagy hízása (&gt;5 kg)?</w:t>
      </w:r>
    </w:p>
    <w:p w14:paraId="6540DA63" w14:textId="77777777" w:rsidR="00DC71EF" w:rsidRDefault="00000000">
      <w:pPr>
        <w:pStyle w:val="Options"/>
        <w:keepNext/>
      </w:pPr>
      <w:sdt>
        <w:sdtPr>
          <w:alias w:val="Nem"/>
          <w:tag w:val="Q3_OPT1"/>
          <w:id w:val="11349774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3_OPT2"/>
          <w:id w:val="1805614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0406E242" w14:textId="77777777" w:rsidR="00DC71EF" w:rsidRDefault="00000000">
      <w:pPr>
        <w:pStyle w:val="AnswerLine"/>
      </w:pPr>
      <w:r>
        <w:rPr>
          <w:b/>
        </w:rPr>
        <w:t xml:space="preserve">Hány kg: </w:t>
      </w:r>
      <w:sdt>
        <w:sdtPr>
          <w:alias w:val="Q3_KG"/>
          <w:tag w:val="Q3_KG"/>
          <w:id w:val="1482256536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1722ACBC" w14:textId="77777777" w:rsidR="00DC71EF" w:rsidRDefault="00000000">
      <w:pPr>
        <w:pStyle w:val="Question"/>
      </w:pPr>
      <w:r>
        <w:t>4. Észlelt-e gyakran puffadást, teltségérzetet vagy hasi diszkomfortot étkezések után?</w:t>
      </w:r>
    </w:p>
    <w:tbl>
      <w:tblPr>
        <w:tblStyle w:val="FormOptions"/>
        <w:tblW w:w="5000" w:type="pct"/>
        <w:tblInd w:w="30" w:type="dxa"/>
        <w:tblBorders>
          <w:top w:val="single" w:sz="4" w:space="0" w:color="D7E7E5"/>
          <w:left w:val="single" w:sz="4" w:space="0" w:color="D7E7E5"/>
          <w:bottom w:val="single" w:sz="4" w:space="0" w:color="D7E7E5"/>
          <w:right w:val="single" w:sz="4" w:space="0" w:color="D7E7E5"/>
          <w:insideH w:val="single" w:sz="4" w:space="0" w:color="D7E7E5"/>
          <w:insideV w:val="single" w:sz="4" w:space="0" w:color="D7E7E5"/>
        </w:tblBorders>
        <w:tblLook w:val="04A0" w:firstRow="1" w:lastRow="0" w:firstColumn="1" w:lastColumn="0" w:noHBand="0" w:noVBand="1"/>
      </w:tblPr>
      <w:tblGrid>
        <w:gridCol w:w="5095"/>
        <w:gridCol w:w="5095"/>
      </w:tblGrid>
      <w:tr w:rsidR="00DC71EF" w14:paraId="47519617" w14:textId="77777777"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284968F6" w14:textId="2A58D1DB" w:rsidR="00DC71EF" w:rsidRDefault="00000000">
            <w:pPr>
              <w:spacing w:after="0"/>
            </w:pPr>
            <w:sdt>
              <w:sdtPr>
                <w:alias w:val="Soha"/>
                <w:tag w:val="Q4_OPT1"/>
                <w:id w:val="546496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5FF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19"/>
              </w:rPr>
              <w:t xml:space="preserve"> Soha</w:t>
            </w:r>
          </w:p>
        </w:tc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234C75D8" w14:textId="77777777" w:rsidR="00DC71EF" w:rsidRDefault="00000000">
            <w:pPr>
              <w:spacing w:after="0"/>
            </w:pPr>
            <w:sdt>
              <w:sdtPr>
                <w:alias w:val="Ritkán"/>
                <w:tag w:val="Q4_OPT2"/>
                <w:id w:val="837066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Ritkán</w:t>
            </w:r>
          </w:p>
        </w:tc>
      </w:tr>
      <w:tr w:rsidR="00DC71EF" w14:paraId="758D52D7" w14:textId="77777777"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1FF7DA28" w14:textId="77777777" w:rsidR="00DC71EF" w:rsidRDefault="00000000">
            <w:pPr>
              <w:spacing w:after="0"/>
            </w:pPr>
            <w:sdt>
              <w:sdtPr>
                <w:alias w:val="Gyakran"/>
                <w:tag w:val="Q4_OPT3"/>
                <w:id w:val="1397037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Gyakran</w:t>
            </w:r>
          </w:p>
        </w:tc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0278F64B" w14:textId="77777777" w:rsidR="00DC71EF" w:rsidRDefault="00000000">
            <w:pPr>
              <w:spacing w:after="0"/>
            </w:pPr>
            <w:sdt>
              <w:sdtPr>
                <w:alias w:val="Mindig"/>
                <w:tag w:val="Q4_OPT4"/>
                <w:id w:val="636348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Mindig</w:t>
            </w:r>
          </w:p>
        </w:tc>
      </w:tr>
    </w:tbl>
    <w:p w14:paraId="49AFF9C5" w14:textId="77777777" w:rsidR="00DC71EF" w:rsidRDefault="00000000">
      <w:pPr>
        <w:pStyle w:val="Question"/>
      </w:pPr>
      <w:r>
        <w:t>5. Milyen gyakran van széklete?</w:t>
      </w:r>
    </w:p>
    <w:tbl>
      <w:tblPr>
        <w:tblStyle w:val="FormOptions"/>
        <w:tblW w:w="5000" w:type="pct"/>
        <w:tblInd w:w="30" w:type="dxa"/>
        <w:tblBorders>
          <w:top w:val="single" w:sz="4" w:space="0" w:color="D7E7E5"/>
          <w:left w:val="single" w:sz="4" w:space="0" w:color="D7E7E5"/>
          <w:bottom w:val="single" w:sz="4" w:space="0" w:color="D7E7E5"/>
          <w:right w:val="single" w:sz="4" w:space="0" w:color="D7E7E5"/>
          <w:insideH w:val="single" w:sz="4" w:space="0" w:color="D7E7E5"/>
          <w:insideV w:val="single" w:sz="4" w:space="0" w:color="D7E7E5"/>
        </w:tblBorders>
        <w:tblLook w:val="04A0" w:firstRow="1" w:lastRow="0" w:firstColumn="1" w:lastColumn="0" w:noHBand="0" w:noVBand="1"/>
      </w:tblPr>
      <w:tblGrid>
        <w:gridCol w:w="5095"/>
        <w:gridCol w:w="5095"/>
      </w:tblGrid>
      <w:tr w:rsidR="00DC71EF" w14:paraId="29FD4477" w14:textId="77777777"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7F0DC81D" w14:textId="77777777" w:rsidR="00DC71EF" w:rsidRDefault="00000000">
            <w:pPr>
              <w:spacing w:after="0"/>
            </w:pPr>
            <w:sdt>
              <w:sdtPr>
                <w:alias w:val="Naponta 1–2×"/>
                <w:tag w:val="Q5_OPT1"/>
                <w:id w:val="37039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Naponta 1–2×</w:t>
            </w:r>
          </w:p>
        </w:tc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4EC300A9" w14:textId="77777777" w:rsidR="00DC71EF" w:rsidRDefault="00000000">
            <w:pPr>
              <w:spacing w:after="0"/>
            </w:pPr>
            <w:sdt>
              <w:sdtPr>
                <w:alias w:val="2–3 naponta"/>
                <w:tag w:val="Q5_OPT2"/>
                <w:id w:val="51007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2–3 naponta</w:t>
            </w:r>
          </w:p>
        </w:tc>
      </w:tr>
      <w:tr w:rsidR="00DC71EF" w14:paraId="0A531CB5" w14:textId="77777777"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74384060" w14:textId="77777777" w:rsidR="00DC71EF" w:rsidRDefault="00000000">
            <w:pPr>
              <w:spacing w:after="0"/>
            </w:pPr>
            <w:sdt>
              <w:sdtPr>
                <w:alias w:val="Ritkábban"/>
                <w:tag w:val="Q5_OPT3"/>
                <w:id w:val="1836408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Ritkábban</w:t>
            </w:r>
          </w:p>
        </w:tc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2D0A9717" w14:textId="77777777" w:rsidR="00DC71EF" w:rsidRDefault="00000000">
            <w:pPr>
              <w:spacing w:after="0"/>
            </w:pPr>
            <w:sdt>
              <w:sdtPr>
                <w:alias w:val="Naponta többször"/>
                <w:tag w:val="Q5_OPT4"/>
                <w:id w:val="2007314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Naponta többször</w:t>
            </w:r>
          </w:p>
        </w:tc>
      </w:tr>
    </w:tbl>
    <w:p w14:paraId="31810CF1" w14:textId="77777777" w:rsidR="00DC71EF" w:rsidRDefault="00000000">
      <w:pPr>
        <w:pStyle w:val="Question"/>
      </w:pPr>
      <w:r>
        <w:t>6. A székletének állaga az alábbiak közül leginkább melyikre hasonlít? (Bristol skála mellékelhető)</w:t>
      </w:r>
    </w:p>
    <w:p w14:paraId="3EDA5470" w14:textId="77777777" w:rsidR="00DC71EF" w:rsidRDefault="00000000">
      <w:pPr>
        <w:pStyle w:val="Options"/>
      </w:pPr>
      <w:sdt>
        <w:sdtPr>
          <w:alias w:val="1–2"/>
          <w:tag w:val="Q6_OPT1"/>
          <w:id w:val="837518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1–2    </w:t>
      </w:r>
      <w:sdt>
        <w:sdtPr>
          <w:alias w:val="3–5"/>
          <w:tag w:val="Q6_OPT2"/>
          <w:id w:val="1315613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3–5    </w:t>
      </w:r>
      <w:sdt>
        <w:sdtPr>
          <w:alias w:val="6–7"/>
          <w:tag w:val="Q6_OPT3"/>
          <w:id w:val="772173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6–7</w:t>
      </w:r>
    </w:p>
    <w:p w14:paraId="58E63330" w14:textId="77777777" w:rsidR="00DC71EF" w:rsidRDefault="00000000">
      <w:pPr>
        <w:pStyle w:val="Question"/>
      </w:pPr>
      <w:r>
        <w:t>7. Szedett-e az elmúlt 6 hónapban antibiotikumot?</w:t>
      </w:r>
    </w:p>
    <w:p w14:paraId="1246A4DD" w14:textId="77777777" w:rsidR="00DC71EF" w:rsidRDefault="00000000">
      <w:pPr>
        <w:pStyle w:val="Options"/>
        <w:keepNext/>
      </w:pPr>
      <w:sdt>
        <w:sdtPr>
          <w:alias w:val="Nem"/>
          <w:tag w:val="Q7_OPT1"/>
          <w:id w:val="4075468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7_OPT2"/>
          <w:id w:val="1094617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3B2F5F65" w14:textId="77777777" w:rsidR="00DC71EF" w:rsidRDefault="00000000">
      <w:pPr>
        <w:pStyle w:val="AnswerLine"/>
      </w:pPr>
      <w:r>
        <w:rPr>
          <w:b/>
        </w:rPr>
        <w:t xml:space="preserve">Mikor: </w:t>
      </w:r>
      <w:sdt>
        <w:sdtPr>
          <w:alias w:val="Q7_WHEN"/>
          <w:tag w:val="Q7_WHEN"/>
          <w:id w:val="372300702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236B6682" w14:textId="77777777" w:rsidR="00DC71EF" w:rsidRDefault="00000000">
      <w:pPr>
        <w:pStyle w:val="Question"/>
      </w:pPr>
      <w:r>
        <w:t>8. Fogyaszt-e rendszeresen (heti legalább 3 alkalommal) alkoholtartalmú italt?</w:t>
      </w:r>
    </w:p>
    <w:p w14:paraId="6A484145" w14:textId="77777777" w:rsidR="00DC71EF" w:rsidRDefault="00000000">
      <w:pPr>
        <w:pStyle w:val="Options"/>
      </w:pPr>
      <w:sdt>
        <w:sdtPr>
          <w:alias w:val="Nem"/>
          <w:tag w:val="Q8_OPT1"/>
          <w:id w:val="2028206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8_OPT2"/>
          <w:id w:val="10115376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70FCEF2C" w14:textId="77777777" w:rsidR="00DC71EF" w:rsidRDefault="00000000">
      <w:pPr>
        <w:pStyle w:val="Question"/>
      </w:pPr>
      <w:r>
        <w:t>9. Szokott-e gyakran (legalább heti 2×) gyomorégést vagy refluxot tapasztalni?</w:t>
      </w:r>
    </w:p>
    <w:p w14:paraId="32705589" w14:textId="77777777" w:rsidR="00DC71EF" w:rsidRDefault="00000000">
      <w:pPr>
        <w:pStyle w:val="Options"/>
      </w:pPr>
      <w:sdt>
        <w:sdtPr>
          <w:alias w:val="Nem"/>
          <w:tag w:val="Q9_OPT1"/>
          <w:id w:val="94085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9_OPT2"/>
          <w:id w:val="887029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1A8E277D" w14:textId="77777777" w:rsidR="00DC71EF" w:rsidRDefault="00000000">
      <w:pPr>
        <w:pStyle w:val="Question"/>
      </w:pPr>
      <w:r>
        <w:t>10. Van-e ismert táplálékérzékenysége vagy allergiája?</w:t>
      </w:r>
    </w:p>
    <w:p w14:paraId="5A8D9B29" w14:textId="77777777" w:rsidR="00DC71EF" w:rsidRDefault="00000000">
      <w:pPr>
        <w:pStyle w:val="Options"/>
        <w:keepNext/>
      </w:pPr>
      <w:sdt>
        <w:sdtPr>
          <w:alias w:val="Nem"/>
          <w:tag w:val="Q10_OPT1"/>
          <w:id w:val="516986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10_OPT2"/>
          <w:id w:val="11168144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058648F1" w14:textId="77777777" w:rsidR="00DC71EF" w:rsidRDefault="00000000">
      <w:pPr>
        <w:pStyle w:val="AnswerLine"/>
      </w:pPr>
      <w:r>
        <w:rPr>
          <w:b/>
        </w:rPr>
        <w:t xml:space="preserve">Részletezze: </w:t>
      </w:r>
      <w:sdt>
        <w:sdtPr>
          <w:alias w:val="Q10_DETAILS"/>
          <w:tag w:val="Q10_DETAILS"/>
          <w:id w:val="190264726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0BA8FF40" w14:textId="77777777" w:rsidR="00DC71EF" w:rsidRDefault="00000000">
      <w:pPr>
        <w:pStyle w:val="SectionHeading"/>
      </w:pPr>
      <w:r>
        <w:t>II. Életmód és étrendi szokások</w:t>
      </w:r>
    </w:p>
    <w:p w14:paraId="6D54E87A" w14:textId="77777777" w:rsidR="00DC71EF" w:rsidRDefault="00000000">
      <w:pPr>
        <w:pStyle w:val="Question"/>
      </w:pPr>
      <w:r>
        <w:t>11. Hányszor eszik naponta?</w:t>
      </w:r>
    </w:p>
    <w:p w14:paraId="6D67934B" w14:textId="77777777" w:rsidR="00DC71EF" w:rsidRDefault="00000000">
      <w:pPr>
        <w:pStyle w:val="Options"/>
      </w:pPr>
      <w:sdt>
        <w:sdtPr>
          <w:alias w:val="1–2 alkalom"/>
          <w:tag w:val="Q11_OPT1"/>
          <w:id w:val="18319071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1–2 alkalom    </w:t>
      </w:r>
      <w:sdt>
        <w:sdtPr>
          <w:alias w:val="3 főétkezés"/>
          <w:tag w:val="Q11_OPT2"/>
          <w:id w:val="981221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3 főétkezés    </w:t>
      </w:r>
      <w:sdt>
        <w:sdtPr>
          <w:alias w:val="Több kis étkezés"/>
          <w:tag w:val="Q11_OPT3"/>
          <w:id w:val="7421682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Több kis étkezés</w:t>
      </w:r>
    </w:p>
    <w:p w14:paraId="398A9191" w14:textId="77777777" w:rsidR="00DC71EF" w:rsidRDefault="00000000">
      <w:pPr>
        <w:pStyle w:val="Question"/>
      </w:pPr>
      <w:r>
        <w:lastRenderedPageBreak/>
        <w:t>12. Naponta fogyaszt-e zöldséget vagy gyümölcsöt?</w:t>
      </w:r>
    </w:p>
    <w:p w14:paraId="13FF421E" w14:textId="77777777" w:rsidR="00DC71EF" w:rsidRDefault="00000000">
      <w:pPr>
        <w:pStyle w:val="Options"/>
        <w:keepNext/>
      </w:pPr>
      <w:sdt>
        <w:sdtPr>
          <w:alias w:val="Nem"/>
          <w:tag w:val="Q12_OPT1"/>
          <w:id w:val="4175602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12_OPT2"/>
          <w:id w:val="13150861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42983597" w14:textId="77777777" w:rsidR="00DC71EF" w:rsidRDefault="00000000">
      <w:pPr>
        <w:pStyle w:val="AnswerLine"/>
      </w:pPr>
      <w:r>
        <w:rPr>
          <w:b/>
        </w:rPr>
        <w:t xml:space="preserve">Mennyit kb.: </w:t>
      </w:r>
      <w:sdt>
        <w:sdtPr>
          <w:alias w:val="Q12_AMOUNT"/>
          <w:tag w:val="Q12_AMOUNT"/>
          <w:id w:val="1079271772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644CC0A3" w14:textId="77777777" w:rsidR="00DC71EF" w:rsidRDefault="00000000">
      <w:pPr>
        <w:pStyle w:val="Question"/>
      </w:pPr>
      <w:r>
        <w:t>13. Milyen gyakran fogyaszt fermentált ételeket? (pl. joghurt, kefir, savanyú káposzta, kimchi)</w:t>
      </w:r>
    </w:p>
    <w:p w14:paraId="6F8724CC" w14:textId="77777777" w:rsidR="00DC71EF" w:rsidRDefault="00000000">
      <w:pPr>
        <w:pStyle w:val="Options"/>
      </w:pPr>
      <w:sdt>
        <w:sdtPr>
          <w:alias w:val="Soha"/>
          <w:tag w:val="Q13_OPT1"/>
          <w:id w:val="48882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Soha    </w:t>
      </w:r>
      <w:sdt>
        <w:sdtPr>
          <w:alias w:val="Hetente 1–2×"/>
          <w:tag w:val="Q13_OPT2"/>
          <w:id w:val="524882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Hetente 1–2×    </w:t>
      </w:r>
      <w:sdt>
        <w:sdtPr>
          <w:alias w:val="Naponta"/>
          <w:tag w:val="Q13_OPT3"/>
          <w:id w:val="8085437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Naponta</w:t>
      </w:r>
    </w:p>
    <w:p w14:paraId="2E9BA26B" w14:textId="77777777" w:rsidR="00DC71EF" w:rsidRDefault="00000000">
      <w:pPr>
        <w:pStyle w:val="Question"/>
      </w:pPr>
      <w:r>
        <w:t>14. Rendszeresen sportol vagy mozog heti legalább 3× 30 percet?</w:t>
      </w:r>
    </w:p>
    <w:p w14:paraId="23B2A389" w14:textId="77777777" w:rsidR="00DC71EF" w:rsidRDefault="00000000">
      <w:pPr>
        <w:pStyle w:val="Options"/>
      </w:pPr>
      <w:sdt>
        <w:sdtPr>
          <w:alias w:val="Nem"/>
          <w:tag w:val="Q14_OPT1"/>
          <w:id w:val="18181579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14_OPT2"/>
          <w:id w:val="12431143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17388F3F" w14:textId="77777777" w:rsidR="00DC71EF" w:rsidRDefault="00000000">
      <w:pPr>
        <w:pStyle w:val="Question"/>
      </w:pPr>
      <w:r>
        <w:t>15. Milyen gyakran tapasztal stresszt vagy alvászavart?</w:t>
      </w:r>
    </w:p>
    <w:p w14:paraId="6FDC1A82" w14:textId="77777777" w:rsidR="00DC71EF" w:rsidRDefault="00000000">
      <w:pPr>
        <w:pStyle w:val="Options"/>
      </w:pPr>
      <w:sdt>
        <w:sdtPr>
          <w:alias w:val="Ritkán"/>
          <w:tag w:val="Q15_OPT1"/>
          <w:id w:val="1967610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Ritkán    </w:t>
      </w:r>
      <w:sdt>
        <w:sdtPr>
          <w:alias w:val="Hetente"/>
          <w:tag w:val="Q15_OPT2"/>
          <w:id w:val="9782344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Hetente    </w:t>
      </w:r>
      <w:sdt>
        <w:sdtPr>
          <w:alias w:val="Szinte naponta"/>
          <w:tag w:val="Q15_OPT3"/>
          <w:id w:val="1645763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Szinte naponta</w:t>
      </w:r>
    </w:p>
    <w:p w14:paraId="69F1D706" w14:textId="77777777" w:rsidR="00DC71EF" w:rsidRDefault="00000000">
      <w:pPr>
        <w:pStyle w:val="SectionHeading"/>
      </w:pPr>
      <w:r>
        <w:t>III. Mikrobiom-diszbiózis és emésztési tünetek</w:t>
      </w:r>
    </w:p>
    <w:p w14:paraId="7DD2ED4C" w14:textId="77777777" w:rsidR="00DC71EF" w:rsidRDefault="00000000">
      <w:pPr>
        <w:pStyle w:val="Question"/>
      </w:pPr>
      <w:r>
        <w:t>16. Szokott-e gyakran (heti ≥3 alkalommal) gázosodást, fokozott bélhangokat tapasztalni?</w:t>
      </w:r>
    </w:p>
    <w:p w14:paraId="1FE680EF" w14:textId="77777777" w:rsidR="00DC71EF" w:rsidRDefault="00000000">
      <w:pPr>
        <w:pStyle w:val="Options"/>
      </w:pPr>
      <w:sdt>
        <w:sdtPr>
          <w:alias w:val="Nem"/>
          <w:tag w:val="Q16_OPT1"/>
          <w:id w:val="857527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16_OPT2"/>
          <w:id w:val="4852402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68ED221F" w14:textId="77777777" w:rsidR="00DC71EF" w:rsidRDefault="00000000">
      <w:pPr>
        <w:pStyle w:val="Question"/>
      </w:pPr>
      <w:r>
        <w:t>17. Tapasztalt-e nyákos, laza vagy hasmenéses székletet az elmúlt hónapban?</w:t>
      </w:r>
    </w:p>
    <w:p w14:paraId="6C42DC2C" w14:textId="77777777" w:rsidR="00DC71EF" w:rsidRDefault="00000000">
      <w:pPr>
        <w:pStyle w:val="Options"/>
      </w:pPr>
      <w:sdt>
        <w:sdtPr>
          <w:alias w:val="Nem"/>
          <w:tag w:val="Q17_OPT1"/>
          <w:id w:val="1068538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17_OPT2"/>
          <w:id w:val="2108088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5C0566D0" w14:textId="77777777" w:rsidR="00DC71EF" w:rsidRDefault="00000000">
      <w:pPr>
        <w:pStyle w:val="Question"/>
      </w:pPr>
      <w:r>
        <w:t>18. Volt-e valaha SIBO vagy irritábilis bél szindróma (IBS) diagnózisa?</w:t>
      </w:r>
    </w:p>
    <w:p w14:paraId="564629E1" w14:textId="77777777" w:rsidR="00DC71EF" w:rsidRDefault="00000000">
      <w:pPr>
        <w:pStyle w:val="Options"/>
      </w:pPr>
      <w:sdt>
        <w:sdtPr>
          <w:alias w:val="Nem"/>
          <w:tag w:val="Q18_OPT1"/>
          <w:id w:val="2746297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18_OPT2"/>
          <w:id w:val="1650093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5CC1814A" w14:textId="77777777" w:rsidR="00DC71EF" w:rsidRDefault="00000000">
      <w:pPr>
        <w:pStyle w:val="Question"/>
      </w:pPr>
      <w:r>
        <w:t>19. Érzi-e úgy, hogy bizonyos ételek (pl. tejtermékek, glutén, hüvelyesek) fokozzák panaszait?</w:t>
      </w:r>
    </w:p>
    <w:p w14:paraId="0689EAF3" w14:textId="77777777" w:rsidR="00DC71EF" w:rsidRDefault="00000000">
      <w:pPr>
        <w:pStyle w:val="Options"/>
        <w:keepNext/>
      </w:pPr>
      <w:sdt>
        <w:sdtPr>
          <w:alias w:val="Nem"/>
          <w:tag w:val="Q19_OPT1"/>
          <w:id w:val="1226558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19_OPT2"/>
          <w:id w:val="345380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74071170" w14:textId="77777777" w:rsidR="00DC71EF" w:rsidRDefault="00000000">
      <w:pPr>
        <w:pStyle w:val="AnswerLine"/>
      </w:pPr>
      <w:r>
        <w:rPr>
          <w:b/>
        </w:rPr>
        <w:t xml:space="preserve">Melyek: </w:t>
      </w:r>
      <w:sdt>
        <w:sdtPr>
          <w:alias w:val="Q19_WHICH"/>
          <w:tag w:val="Q19_WHICH"/>
          <w:id w:val="931773009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4E34F97C" w14:textId="77777777" w:rsidR="00DC71EF" w:rsidRDefault="00000000">
      <w:pPr>
        <w:pStyle w:val="Question"/>
      </w:pPr>
      <w:r>
        <w:t>20. Szed jelenleg probiotikumot, prebiotikumot vagy rostkiegészítőt?</w:t>
      </w:r>
    </w:p>
    <w:p w14:paraId="6153F75E" w14:textId="77777777" w:rsidR="00DC71EF" w:rsidRDefault="00000000">
      <w:pPr>
        <w:pStyle w:val="Options"/>
        <w:keepNext/>
      </w:pPr>
      <w:sdt>
        <w:sdtPr>
          <w:alias w:val="Nem"/>
          <w:tag w:val="Q20_OPT1"/>
          <w:id w:val="10273906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20_OPT2"/>
          <w:id w:val="2593049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6D45AB82" w14:textId="77777777" w:rsidR="00DC71EF" w:rsidRDefault="00000000">
      <w:pPr>
        <w:pStyle w:val="AnswerLine"/>
      </w:pPr>
      <w:r>
        <w:rPr>
          <w:b/>
        </w:rPr>
        <w:t xml:space="preserve">Mit: </w:t>
      </w:r>
      <w:sdt>
        <w:sdtPr>
          <w:alias w:val="Q20_WHAT"/>
          <w:tag w:val="Q20_WHAT"/>
          <w:id w:val="517083399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24D19CAE" w14:textId="77777777" w:rsidR="00DC71EF" w:rsidRDefault="00000000">
      <w:pPr>
        <w:pStyle w:val="Question"/>
      </w:pPr>
      <w:r>
        <w:t>Megjegyzés az orvosnak / dietetikusnak</w:t>
      </w:r>
    </w:p>
    <w:tbl>
      <w:tblPr>
        <w:tblStyle w:val="Rcsostblzat"/>
        <w:tblW w:w="5000" w:type="pct"/>
        <w:tblBorders>
          <w:top w:val="single" w:sz="4" w:space="0" w:color="D7E7E5"/>
          <w:left w:val="single" w:sz="4" w:space="0" w:color="D7E7E5"/>
          <w:bottom w:val="single" w:sz="4" w:space="0" w:color="D7E7E5"/>
          <w:right w:val="single" w:sz="4" w:space="0" w:color="D7E7E5"/>
          <w:insideH w:val="single" w:sz="4" w:space="0" w:color="D7E7E5"/>
          <w:insideV w:val="single" w:sz="4" w:space="0" w:color="D7E7E5"/>
        </w:tblBorders>
        <w:tblLook w:val="04A0" w:firstRow="1" w:lastRow="0" w:firstColumn="1" w:lastColumn="0" w:noHBand="0" w:noVBand="1"/>
      </w:tblPr>
      <w:tblGrid>
        <w:gridCol w:w="10190"/>
      </w:tblGrid>
      <w:tr w:rsidR="00DC71EF" w14:paraId="47BF4BD5" w14:textId="77777777">
        <w:tc>
          <w:tcPr>
            <w:tcW w:w="10200" w:type="dxa"/>
            <w:tcMar>
              <w:top w:w="100" w:type="dxa"/>
              <w:left w:w="100" w:type="dxa"/>
              <w:bottom w:w="260" w:type="dxa"/>
              <w:right w:w="100" w:type="dxa"/>
            </w:tcMar>
          </w:tcPr>
          <w:p w14:paraId="18747BD5" w14:textId="77777777" w:rsidR="00DC71EF" w:rsidRDefault="00000000">
            <w:sdt>
              <w:sdtPr>
                <w:alias w:val="CLINICAL_NOTE"/>
                <w:tag w:val="CLINICAL_NOTE"/>
                <w:id w:val="1228575487"/>
                <w:text w:multiLine="1"/>
              </w:sdtPr>
              <w:sdtContent>
                <w:r>
                  <w:rPr>
                    <w:color w:val="7A858A"/>
                  </w:rPr>
                  <w:t>Kattintson ide és írjon megjegyzést…</w:t>
                </w:r>
              </w:sdtContent>
            </w:sdt>
          </w:p>
        </w:tc>
      </w:tr>
    </w:tbl>
    <w:p w14:paraId="10CCFFBA" w14:textId="77777777" w:rsidR="00DC71EF" w:rsidRDefault="00000000">
      <w:pPr>
        <w:pStyle w:val="SectionHeading"/>
      </w:pPr>
      <w:r>
        <w:t>IV. Táplálkozási szokások – RÉSZLETES</w:t>
      </w:r>
    </w:p>
    <w:p w14:paraId="237B31C7" w14:textId="77777777" w:rsidR="00DC71EF" w:rsidRDefault="00000000">
      <w:pPr>
        <w:pStyle w:val="Question"/>
      </w:pPr>
      <w:r>
        <w:t>21. Milyen típusú reggelit fogyaszt leggyakrabban?</w:t>
      </w:r>
    </w:p>
    <w:p w14:paraId="48316367" w14:textId="77777777" w:rsidR="00DC71EF" w:rsidRDefault="00000000">
      <w:pPr>
        <w:pStyle w:val="Options"/>
      </w:pPr>
      <w:sdt>
        <w:sdtPr>
          <w:alias w:val="Péksütemény, fehér kenyér, felvágott"/>
          <w:tag w:val="Q21_OPT1"/>
          <w:id w:val="966559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Péksütemény, fehér kenyér, felvágott    </w:t>
      </w:r>
      <w:sdt>
        <w:sdtPr>
          <w:alias w:val="Zabkása, gyümölcs, teljes kiőrlésű termék"/>
          <w:tag w:val="Q21_OPT2"/>
          <w:id w:val="1552639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Zabkása, gyümölcs, teljes kiőrlésű termék    </w:t>
      </w:r>
      <w:sdt>
        <w:sdtPr>
          <w:alias w:val="Nem szokott reggelizni"/>
          <w:tag w:val="Q21_OPT3"/>
          <w:id w:val="2015476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szokott reggelizni</w:t>
      </w:r>
    </w:p>
    <w:p w14:paraId="29BF4488" w14:textId="77777777" w:rsidR="00DC71EF" w:rsidRDefault="00000000">
      <w:pPr>
        <w:pStyle w:val="Question"/>
      </w:pPr>
      <w:r>
        <w:t>22. Naponta mennyi zöldséget és gyümölcsöt fogyaszt? (összesen)</w:t>
      </w:r>
    </w:p>
    <w:p w14:paraId="29B4CE47" w14:textId="77777777" w:rsidR="00DC71EF" w:rsidRDefault="00000000">
      <w:pPr>
        <w:pStyle w:val="Options"/>
      </w:pPr>
      <w:sdt>
        <w:sdtPr>
          <w:alias w:val="Kevesebb, mint 1 adag (kb. 100 g)"/>
          <w:tag w:val="Q22_OPT1"/>
          <w:id w:val="10920287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Kevesebb, mint 1 adag (kb. 100 g)    </w:t>
      </w:r>
      <w:sdt>
        <w:sdtPr>
          <w:alias w:val="1–3 adag"/>
          <w:tag w:val="Q22_OPT2"/>
          <w:id w:val="16638155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1–3 adag    </w:t>
      </w:r>
      <w:sdt>
        <w:sdtPr>
          <w:alias w:val="Több mint 3 adag"/>
          <w:tag w:val="Q22_OPT3"/>
          <w:id w:val="1135223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Több mint 3 adag</w:t>
      </w:r>
    </w:p>
    <w:p w14:paraId="185A4E77" w14:textId="77777777" w:rsidR="00DC71EF" w:rsidRDefault="00000000">
      <w:pPr>
        <w:pStyle w:val="Question"/>
      </w:pPr>
      <w:r>
        <w:t>23. Milyen gyakran fogyaszt hüvelyeseket? (pl. bab, lencse, csicseriborsó)</w:t>
      </w:r>
    </w:p>
    <w:p w14:paraId="5B80E872" w14:textId="77777777" w:rsidR="00DC71EF" w:rsidRDefault="00000000">
      <w:pPr>
        <w:pStyle w:val="Options"/>
      </w:pPr>
      <w:sdt>
        <w:sdtPr>
          <w:alias w:val="Soha"/>
          <w:tag w:val="Q23_OPT1"/>
          <w:id w:val="21161109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Soha    </w:t>
      </w:r>
      <w:sdt>
        <w:sdtPr>
          <w:alias w:val="Hetente 1×"/>
          <w:tag w:val="Q23_OPT2"/>
          <w:id w:val="1272183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Hetente 1×    </w:t>
      </w:r>
      <w:sdt>
        <w:sdtPr>
          <w:alias w:val="Hetente többször"/>
          <w:tag w:val="Q23_OPT3"/>
          <w:id w:val="1435742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Hetente többször</w:t>
      </w:r>
    </w:p>
    <w:p w14:paraId="7B62469C" w14:textId="77777777" w:rsidR="00DC71EF" w:rsidRDefault="00000000">
      <w:pPr>
        <w:pStyle w:val="Question"/>
      </w:pPr>
      <w:r>
        <w:t>24. Rendszeresen fogyaszt-e teljes kiőrlésű gabonaféléket (pl. zab, barna rizs, bulgur, teljes kiőrlésű kenyér)?</w:t>
      </w:r>
    </w:p>
    <w:p w14:paraId="043BCFC7" w14:textId="77777777" w:rsidR="00DC71EF" w:rsidRDefault="00000000">
      <w:pPr>
        <w:pStyle w:val="Options"/>
      </w:pPr>
      <w:sdt>
        <w:sdtPr>
          <w:alias w:val="Nem"/>
          <w:tag w:val="Q24_OPT1"/>
          <w:id w:val="756871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, naponta"/>
          <w:tag w:val="Q24_OPT2"/>
          <w:id w:val="63996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Igen, naponta    </w:t>
      </w:r>
      <w:sdt>
        <w:sdtPr>
          <w:alias w:val="Igen, de ritkán"/>
          <w:tag w:val="Q24_OPT3"/>
          <w:id w:val="80882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Igen, de ritkán</w:t>
      </w:r>
    </w:p>
    <w:p w14:paraId="059EB793" w14:textId="77777777" w:rsidR="00DC71EF" w:rsidRDefault="00000000">
      <w:pPr>
        <w:pStyle w:val="Question"/>
      </w:pPr>
      <w:r>
        <w:t>25. Milyen gyakran fogyaszt fermentált ételeket vagy italokat?</w:t>
      </w:r>
    </w:p>
    <w:p w14:paraId="34F5314F" w14:textId="77777777" w:rsidR="00DC71EF" w:rsidRDefault="00000000">
      <w:pPr>
        <w:pStyle w:val="Options"/>
      </w:pPr>
      <w:sdt>
        <w:sdtPr>
          <w:alias w:val="Soha"/>
          <w:tag w:val="Q25_OPT1"/>
          <w:id w:val="540983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Soha    </w:t>
      </w:r>
      <w:sdt>
        <w:sdtPr>
          <w:alias w:val="Hetente 1–2×"/>
          <w:tag w:val="Q25_OPT2"/>
          <w:id w:val="16268646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Hetente 1–2×    </w:t>
      </w:r>
      <w:sdt>
        <w:sdtPr>
          <w:alias w:val="Naponta"/>
          <w:tag w:val="Q25_OPT3"/>
          <w:id w:val="222427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Naponta</w:t>
      </w:r>
    </w:p>
    <w:p w14:paraId="3D71724D" w14:textId="77777777" w:rsidR="00DC71EF" w:rsidRDefault="00000000">
      <w:pPr>
        <w:pStyle w:val="SmallNote"/>
      </w:pPr>
      <w:r>
        <w:t>Példák: kefir, natúr joghurt, savanyú káposzta, kombucha.</w:t>
      </w:r>
    </w:p>
    <w:p w14:paraId="443ABC34" w14:textId="77777777" w:rsidR="00DC71EF" w:rsidRDefault="00000000">
      <w:pPr>
        <w:pStyle w:val="Question"/>
      </w:pPr>
      <w:r>
        <w:lastRenderedPageBreak/>
        <w:t>26. Milyen gyakran fogyaszt iparilag feldolgozott ételeket? (pl. készételek, chips, péksütemények, felvágottak)</w:t>
      </w:r>
    </w:p>
    <w:p w14:paraId="1C52F4A1" w14:textId="77777777" w:rsidR="00DC71EF" w:rsidRDefault="00000000">
      <w:pPr>
        <w:pStyle w:val="Options"/>
      </w:pPr>
      <w:sdt>
        <w:sdtPr>
          <w:alias w:val="Napi szinten"/>
          <w:tag w:val="Q26_OPT1"/>
          <w:id w:val="1858712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Napi szinten    </w:t>
      </w:r>
      <w:sdt>
        <w:sdtPr>
          <w:alias w:val="Hetente párszor"/>
          <w:tag w:val="Q26_OPT2"/>
          <w:id w:val="1144834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Hetente párszor    </w:t>
      </w:r>
      <w:sdt>
        <w:sdtPr>
          <w:alias w:val="Ritkán vagy soha"/>
          <w:tag w:val="Q26_OPT3"/>
          <w:id w:val="14701636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Ritkán vagy soha</w:t>
      </w:r>
    </w:p>
    <w:p w14:paraId="357F80E2" w14:textId="77777777" w:rsidR="00DC71EF" w:rsidRDefault="00000000">
      <w:pPr>
        <w:pStyle w:val="Question"/>
      </w:pPr>
      <w:r>
        <w:t>27. Milyen gyakran fogyaszt cukrot vagy cukrozott ételeket/italokat?</w:t>
      </w:r>
    </w:p>
    <w:p w14:paraId="77802102" w14:textId="77777777" w:rsidR="00DC71EF" w:rsidRDefault="00000000">
      <w:pPr>
        <w:pStyle w:val="Options"/>
      </w:pPr>
      <w:sdt>
        <w:sdtPr>
          <w:alias w:val="Naponta többször"/>
          <w:tag w:val="Q27_OPT1"/>
          <w:id w:val="436748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Naponta többször    </w:t>
      </w:r>
      <w:sdt>
        <w:sdtPr>
          <w:alias w:val="Hetente 1–2×"/>
          <w:tag w:val="Q27_OPT2"/>
          <w:id w:val="2009985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Hetente 1–2×    </w:t>
      </w:r>
      <w:sdt>
        <w:sdtPr>
          <w:alias w:val="Szinte soha"/>
          <w:tag w:val="Q27_OPT3"/>
          <w:id w:val="6914173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Szinte soha</w:t>
      </w:r>
    </w:p>
    <w:p w14:paraId="097F51CD" w14:textId="77777777" w:rsidR="00DC71EF" w:rsidRDefault="00000000">
      <w:pPr>
        <w:pStyle w:val="Question"/>
      </w:pPr>
      <w:r>
        <w:t>28. Használ-e mesterséges édesítőszert (pl. aszpartám, szukralóz, eritrit, stevia)?</w:t>
      </w:r>
    </w:p>
    <w:p w14:paraId="7471D38D" w14:textId="77777777" w:rsidR="00DC71EF" w:rsidRDefault="00000000">
      <w:pPr>
        <w:pStyle w:val="Options"/>
      </w:pPr>
      <w:sdt>
        <w:sdtPr>
          <w:alias w:val="Nem"/>
          <w:tag w:val="Q28_OPT1"/>
          <w:id w:val="14383675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, rendszeresen"/>
          <w:tag w:val="Q28_OPT2"/>
          <w:id w:val="1386698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Igen, rendszeresen    </w:t>
      </w:r>
      <w:sdt>
        <w:sdtPr>
          <w:alias w:val="Alkalmanként"/>
          <w:tag w:val="Q28_OPT3"/>
          <w:id w:val="35624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Alkalmanként</w:t>
      </w:r>
    </w:p>
    <w:p w14:paraId="4DCDBD43" w14:textId="77777777" w:rsidR="00DC71EF" w:rsidRDefault="00000000">
      <w:pPr>
        <w:pStyle w:val="Question"/>
      </w:pPr>
      <w:r>
        <w:t>29. Milyen gyakran fogyaszt állati zsiradékot (pl. szalonna, zsíros hús, tejföl, vaj)?</w:t>
      </w:r>
    </w:p>
    <w:p w14:paraId="68E28289" w14:textId="77777777" w:rsidR="00DC71EF" w:rsidRDefault="00000000">
      <w:pPr>
        <w:pStyle w:val="Options"/>
      </w:pPr>
      <w:sdt>
        <w:sdtPr>
          <w:alias w:val="Naponta"/>
          <w:tag w:val="Q29_OPT1"/>
          <w:id w:val="15221068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Naponta    </w:t>
      </w:r>
      <w:sdt>
        <w:sdtPr>
          <w:alias w:val="Hetente"/>
          <w:tag w:val="Q29_OPT2"/>
          <w:id w:val="12760876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Hetente    </w:t>
      </w:r>
      <w:sdt>
        <w:sdtPr>
          <w:alias w:val="Ritkán vagy soha"/>
          <w:tag w:val="Q29_OPT3"/>
          <w:id w:val="17084866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Ritkán vagy soha</w:t>
      </w:r>
    </w:p>
    <w:p w14:paraId="54B6C1BF" w14:textId="77777777" w:rsidR="00DC71EF" w:rsidRDefault="00000000">
      <w:pPr>
        <w:pStyle w:val="Question"/>
      </w:pPr>
      <w:r>
        <w:t>30. Használ-e táplálékkiegészítőket (vitamin, ásványi anyag, rostkapszula, enzimek)?</w:t>
      </w:r>
    </w:p>
    <w:p w14:paraId="02339F85" w14:textId="77777777" w:rsidR="00DC71EF" w:rsidRDefault="00000000">
      <w:pPr>
        <w:pStyle w:val="Options"/>
        <w:keepNext/>
      </w:pPr>
      <w:sdt>
        <w:sdtPr>
          <w:alias w:val="Nem"/>
          <w:tag w:val="Q30_OPT1"/>
          <w:id w:val="14368684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, rendszeresen"/>
          <w:tag w:val="Q30_OPT2"/>
          <w:id w:val="878087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Igen, rendszeresen    </w:t>
      </w:r>
      <w:sdt>
        <w:sdtPr>
          <w:alias w:val="Alkalmanként"/>
          <w:tag w:val="Q30_OPT3"/>
          <w:id w:val="7645529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Alkalmanként</w:t>
      </w:r>
    </w:p>
    <w:p w14:paraId="117B70B5" w14:textId="77777777" w:rsidR="00DC71EF" w:rsidRDefault="00000000">
      <w:pPr>
        <w:pStyle w:val="AnswerLine"/>
      </w:pPr>
      <w:r>
        <w:rPr>
          <w:b/>
        </w:rPr>
        <w:t xml:space="preserve">Melyeket: </w:t>
      </w:r>
      <w:sdt>
        <w:sdtPr>
          <w:alias w:val="Q30_WHICH"/>
          <w:tag w:val="Q30_WHICH"/>
          <w:id w:val="796281835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479F9CDB" w14:textId="77777777" w:rsidR="00DC71EF" w:rsidRDefault="00000000">
      <w:pPr>
        <w:pStyle w:val="SectionHeading"/>
      </w:pPr>
      <w:r>
        <w:t>V. Mikrobiom és kardiovaszkuláris kockázat – célzott kérdések</w:t>
      </w:r>
    </w:p>
    <w:p w14:paraId="51516AE1" w14:textId="77777777" w:rsidR="00DC71EF" w:rsidRDefault="00000000">
      <w:pPr>
        <w:pStyle w:val="Question"/>
      </w:pPr>
      <w:r>
        <w:t>31. Milyen volt az utóbbi 6 hónapban a vérnyomása jellemzően?</w:t>
      </w:r>
    </w:p>
    <w:tbl>
      <w:tblPr>
        <w:tblStyle w:val="FormOptions"/>
        <w:tblW w:w="5000" w:type="pct"/>
        <w:tblInd w:w="30" w:type="dxa"/>
        <w:tblBorders>
          <w:top w:val="single" w:sz="4" w:space="0" w:color="D7E7E5"/>
          <w:left w:val="single" w:sz="4" w:space="0" w:color="D7E7E5"/>
          <w:bottom w:val="single" w:sz="4" w:space="0" w:color="D7E7E5"/>
          <w:right w:val="single" w:sz="4" w:space="0" w:color="D7E7E5"/>
          <w:insideH w:val="single" w:sz="4" w:space="0" w:color="D7E7E5"/>
          <w:insideV w:val="single" w:sz="4" w:space="0" w:color="D7E7E5"/>
        </w:tblBorders>
        <w:tblLook w:val="04A0" w:firstRow="1" w:lastRow="0" w:firstColumn="1" w:lastColumn="0" w:noHBand="0" w:noVBand="1"/>
      </w:tblPr>
      <w:tblGrid>
        <w:gridCol w:w="5095"/>
        <w:gridCol w:w="5095"/>
      </w:tblGrid>
      <w:tr w:rsidR="00DC71EF" w14:paraId="239F1550" w14:textId="77777777"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3B7E141A" w14:textId="77777777" w:rsidR="00DC71EF" w:rsidRDefault="00000000">
            <w:pPr>
              <w:spacing w:after="0"/>
            </w:pPr>
            <w:sdt>
              <w:sdtPr>
                <w:alias w:val="140/90 Hgmm felett"/>
                <w:tag w:val="Q31_OPT1"/>
                <w:id w:val="736052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140/90 Hgmm felett</w:t>
            </w:r>
          </w:p>
        </w:tc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6ED60588" w14:textId="77777777" w:rsidR="00DC71EF" w:rsidRDefault="00000000">
            <w:pPr>
              <w:spacing w:after="0"/>
            </w:pPr>
            <w:sdt>
              <w:sdtPr>
                <w:alias w:val="130–139/85–89 Hgmm"/>
                <w:tag w:val="Q31_OPT2"/>
                <w:id w:val="1967227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130–139/85–89 Hgmm</w:t>
            </w:r>
          </w:p>
        </w:tc>
      </w:tr>
      <w:tr w:rsidR="00DC71EF" w14:paraId="64D8995D" w14:textId="77777777"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29016EE9" w14:textId="77777777" w:rsidR="00DC71EF" w:rsidRDefault="00000000">
            <w:pPr>
              <w:spacing w:after="0"/>
            </w:pPr>
            <w:sdt>
              <w:sdtPr>
                <w:alias w:val="Normál (120/80 körül)"/>
                <w:tag w:val="Q31_OPT3"/>
                <w:id w:val="40422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Normál (120/80 körül)</w:t>
            </w:r>
          </w:p>
        </w:tc>
        <w:tc>
          <w:tcPr>
            <w:tcW w:w="5100" w:type="dx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3708BA1C" w14:textId="77777777" w:rsidR="00DC71EF" w:rsidRDefault="00000000">
            <w:pPr>
              <w:spacing w:after="0"/>
            </w:pPr>
            <w:sdt>
              <w:sdtPr>
                <w:alias w:val="Nem tudja"/>
                <w:tag w:val="Q31_OPT4"/>
                <w:id w:val="542547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9"/>
              </w:rPr>
              <w:t xml:space="preserve"> Nem tudja</w:t>
            </w:r>
          </w:p>
        </w:tc>
      </w:tr>
    </w:tbl>
    <w:p w14:paraId="648072C7" w14:textId="77777777" w:rsidR="00DC71EF" w:rsidRDefault="00000000">
      <w:pPr>
        <w:pStyle w:val="Question"/>
      </w:pPr>
      <w:r>
        <w:t>32. Volt-e már megemelkedett koleszterinszintje vagy szed-e lipidcsökkentő gyógyszert?</w:t>
      </w:r>
    </w:p>
    <w:p w14:paraId="2EC02F02" w14:textId="77777777" w:rsidR="00DC71EF" w:rsidRDefault="00000000">
      <w:pPr>
        <w:pStyle w:val="Options"/>
        <w:keepNext/>
      </w:pPr>
      <w:sdt>
        <w:sdtPr>
          <w:alias w:val="Nem"/>
          <w:tag w:val="Q32_OPT1"/>
          <w:id w:val="8599989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32_OPT2"/>
          <w:id w:val="2064714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1DD83D17" w14:textId="77777777" w:rsidR="00DC71EF" w:rsidRDefault="00000000">
      <w:pPr>
        <w:pStyle w:val="AnswerLine"/>
      </w:pPr>
      <w:r>
        <w:rPr>
          <w:b/>
        </w:rPr>
        <w:t xml:space="preserve">Szedem: </w:t>
      </w:r>
      <w:sdt>
        <w:sdtPr>
          <w:alias w:val="Q32_MED"/>
          <w:tag w:val="Q32_MED"/>
          <w:id w:val="456825772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0BAC5B46" w14:textId="77777777" w:rsidR="00DC71EF" w:rsidRDefault="00000000">
      <w:pPr>
        <w:pStyle w:val="Question"/>
      </w:pPr>
      <w:r>
        <w:t>33. Volt-e már dokumentált szív- vagy agyi érrendszeri eseménye? (pl. szívinfarktus, stroke, angina, perifériás érbetegség)</w:t>
      </w:r>
    </w:p>
    <w:p w14:paraId="6E363D95" w14:textId="77777777" w:rsidR="00DC71EF" w:rsidRDefault="00000000">
      <w:pPr>
        <w:pStyle w:val="Options"/>
        <w:keepNext/>
      </w:pPr>
      <w:sdt>
        <w:sdtPr>
          <w:alias w:val="Nem"/>
          <w:tag w:val="Q33_OPT1"/>
          <w:id w:val="1235564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33_OPT2"/>
          <w:id w:val="1731310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31E55CF7" w14:textId="77777777" w:rsidR="00DC71EF" w:rsidRDefault="00000000">
      <w:pPr>
        <w:pStyle w:val="AnswerLine"/>
      </w:pPr>
      <w:r>
        <w:rPr>
          <w:b/>
        </w:rPr>
        <w:t xml:space="preserve">Mikor: </w:t>
      </w:r>
      <w:sdt>
        <w:sdtPr>
          <w:alias w:val="Q33_WHEN"/>
          <w:tag w:val="Q33_WHEN"/>
          <w:id w:val="854282248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472C2F7F" w14:textId="77777777" w:rsidR="00DC71EF" w:rsidRDefault="00000000">
      <w:pPr>
        <w:pStyle w:val="Question"/>
      </w:pPr>
      <w:r>
        <w:t>34. Észlelt-e gyakran puffadást, székrekedést vagy hasmenést közvetlenül zsíros, húsos vagy tojásos étkezések után?</w:t>
      </w:r>
    </w:p>
    <w:p w14:paraId="0526E4B8" w14:textId="77777777" w:rsidR="00DC71EF" w:rsidRDefault="00000000">
      <w:pPr>
        <w:pStyle w:val="Options"/>
      </w:pPr>
      <w:sdt>
        <w:sdtPr>
          <w:alias w:val="Soha"/>
          <w:tag w:val="Q34_OPT1"/>
          <w:id w:val="1708455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Soha    </w:t>
      </w:r>
      <w:sdt>
        <w:sdtPr>
          <w:alias w:val="Alkalmanként"/>
          <w:tag w:val="Q34_OPT2"/>
          <w:id w:val="203857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Alkalmanként    </w:t>
      </w:r>
      <w:sdt>
        <w:sdtPr>
          <w:alias w:val="Gyakran"/>
          <w:tag w:val="Q34_OPT3"/>
          <w:id w:val="378522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Gyakran</w:t>
      </w:r>
    </w:p>
    <w:p w14:paraId="4021288E" w14:textId="77777777" w:rsidR="00DC71EF" w:rsidRDefault="00000000">
      <w:pPr>
        <w:pStyle w:val="Question"/>
      </w:pPr>
      <w:r>
        <w:t>35. Milyen gyakran fogyaszt vörös húst (pl. marha, sertés) vagy feldolgozott húsárut (pl. kolbász, felvágott)?</w:t>
      </w:r>
    </w:p>
    <w:p w14:paraId="531DB4E3" w14:textId="77777777" w:rsidR="00DC71EF" w:rsidRDefault="00000000">
      <w:pPr>
        <w:pStyle w:val="Options"/>
      </w:pPr>
      <w:sdt>
        <w:sdtPr>
          <w:alias w:val="Naponta"/>
          <w:tag w:val="Q35_OPT1"/>
          <w:id w:val="10909973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Naponta    </w:t>
      </w:r>
      <w:sdt>
        <w:sdtPr>
          <w:alias w:val="Hetente 1–2×"/>
          <w:tag w:val="Q35_OPT2"/>
          <w:id w:val="222192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Hetente 1–2×    </w:t>
      </w:r>
      <w:sdt>
        <w:sdtPr>
          <w:alias w:val="Ritkán vagy soha"/>
          <w:tag w:val="Q35_OPT3"/>
          <w:id w:val="522239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Ritkán vagy soha</w:t>
      </w:r>
    </w:p>
    <w:p w14:paraId="35B1587C" w14:textId="77777777" w:rsidR="00DC71EF" w:rsidRDefault="00000000">
      <w:pPr>
        <w:pStyle w:val="Question"/>
      </w:pPr>
      <w:r>
        <w:t>36. Fogyaszt-e rendszeresen halat vagy omega-3-ban gazdag ételeket? (pl. lazac, makréla, lenmagolaj)</w:t>
      </w:r>
    </w:p>
    <w:p w14:paraId="6F9C55BA" w14:textId="77777777" w:rsidR="00DC71EF" w:rsidRDefault="00000000">
      <w:pPr>
        <w:pStyle w:val="Options"/>
      </w:pPr>
      <w:sdt>
        <w:sdtPr>
          <w:alias w:val="Igen, hetente legalább 2×"/>
          <w:tag w:val="Q36_OPT1"/>
          <w:id w:val="1715192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Igen, hetente legalább 2×    </w:t>
      </w:r>
      <w:sdt>
        <w:sdtPr>
          <w:alias w:val="Ritkán"/>
          <w:tag w:val="Q36_OPT2"/>
          <w:id w:val="1633684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Ritkán    </w:t>
      </w:r>
      <w:sdt>
        <w:sdtPr>
          <w:alias w:val="Soha"/>
          <w:tag w:val="Q36_OPT3"/>
          <w:id w:val="12960224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Soha</w:t>
      </w:r>
    </w:p>
    <w:p w14:paraId="5B91A1C0" w14:textId="77777777" w:rsidR="00DC71EF" w:rsidRDefault="00000000">
      <w:pPr>
        <w:pStyle w:val="Question"/>
      </w:pPr>
      <w:r>
        <w:t>37. Szed-e probiotikumot vagy prebiotikumot a koleszterinszint vagy a szív-érrendszeri egészség támogatására?</w:t>
      </w:r>
    </w:p>
    <w:p w14:paraId="7CF73337" w14:textId="77777777" w:rsidR="00DC71EF" w:rsidRDefault="00000000">
      <w:pPr>
        <w:pStyle w:val="Options"/>
        <w:keepNext/>
      </w:pPr>
      <w:sdt>
        <w:sdtPr>
          <w:alias w:val="Nem"/>
          <w:tag w:val="Q37_OPT1"/>
          <w:id w:val="318572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37_OPT2"/>
          <w:id w:val="18979172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3274B779" w14:textId="77777777" w:rsidR="00DC71EF" w:rsidRDefault="00000000">
      <w:pPr>
        <w:pStyle w:val="AnswerLine"/>
      </w:pPr>
      <w:r>
        <w:rPr>
          <w:b/>
        </w:rPr>
        <w:t xml:space="preserve">Mit: </w:t>
      </w:r>
      <w:sdt>
        <w:sdtPr>
          <w:alias w:val="Q37_WHAT"/>
          <w:tag w:val="Q37_WHAT"/>
          <w:id w:val="1810785012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42AF656A" w14:textId="77777777" w:rsidR="00DC71EF" w:rsidRDefault="00000000">
      <w:pPr>
        <w:pStyle w:val="Question"/>
      </w:pPr>
      <w:r>
        <w:t>38. Családjában előfordult korai szívbetegség (&lt;55 év férfiaknál, &lt;65 év nőknél)?</w:t>
      </w:r>
    </w:p>
    <w:p w14:paraId="5DD25FC9" w14:textId="77777777" w:rsidR="00DC71EF" w:rsidRDefault="00000000">
      <w:pPr>
        <w:pStyle w:val="Options"/>
        <w:keepNext/>
      </w:pPr>
      <w:sdt>
        <w:sdtPr>
          <w:alias w:val="Nem"/>
          <w:tag w:val="Q38_OPT1"/>
          <w:id w:val="666512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    </w:t>
      </w:r>
      <w:sdt>
        <w:sdtPr>
          <w:alias w:val="Igen"/>
          <w:tag w:val="Q38_OPT2"/>
          <w:id w:val="683264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</w:t>
      </w:r>
    </w:p>
    <w:p w14:paraId="6AB17869" w14:textId="77777777" w:rsidR="00DC71EF" w:rsidRDefault="00000000">
      <w:pPr>
        <w:pStyle w:val="AnswerLine"/>
      </w:pPr>
      <w:r>
        <w:rPr>
          <w:b/>
        </w:rPr>
        <w:t xml:space="preserve">Részletezze: </w:t>
      </w:r>
      <w:sdt>
        <w:sdtPr>
          <w:alias w:val="Q38_DETAILS"/>
          <w:tag w:val="Q38_DETAILS"/>
          <w:id w:val="502054027"/>
          <w:text/>
        </w:sdtPr>
        <w:sdtContent>
          <w:r>
            <w:rPr>
              <w:color w:val="7A858A"/>
            </w:rPr>
            <w:t>Kattintson ide</w:t>
          </w:r>
        </w:sdtContent>
      </w:sdt>
    </w:p>
    <w:p w14:paraId="35653E8B" w14:textId="77777777" w:rsidR="00DC71EF" w:rsidRDefault="00000000">
      <w:pPr>
        <w:pStyle w:val="Question"/>
      </w:pPr>
      <w:r>
        <w:t>39. Érdekli-e Önt, hogy mikrobiomja befolyásolhatja a szív-érrendszeri kockázatát, és nyitott lenne személyre szabott tanácsadásra?</w:t>
      </w:r>
    </w:p>
    <w:p w14:paraId="081D31A4" w14:textId="77777777" w:rsidR="00DC71EF" w:rsidRDefault="00000000">
      <w:pPr>
        <w:pStyle w:val="Options"/>
      </w:pPr>
      <w:sdt>
        <w:sdtPr>
          <w:alias w:val="Igen"/>
          <w:tag w:val="Q39_OPT1"/>
          <w:id w:val="20957307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Igen    </w:t>
      </w:r>
      <w:sdt>
        <w:sdtPr>
          <w:alias w:val="Talán"/>
          <w:tag w:val="Q39_OPT2"/>
          <w:id w:val="7849552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Talán    </w:t>
      </w:r>
      <w:sdt>
        <w:sdtPr>
          <w:alias w:val="Nem"/>
          <w:tag w:val="Q39_OPT3"/>
          <w:id w:val="4356155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Nem</w:t>
      </w:r>
    </w:p>
    <w:p w14:paraId="63061D91" w14:textId="77777777" w:rsidR="00DC71EF" w:rsidRDefault="00000000">
      <w:pPr>
        <w:pStyle w:val="SectionHeading"/>
      </w:pPr>
      <w:r>
        <w:lastRenderedPageBreak/>
        <w:t>VI. A diszbiózis tünetei szervrendszerek szerint</w:t>
      </w:r>
    </w:p>
    <w:p w14:paraId="7CA93E54" w14:textId="77777777" w:rsidR="00DC71EF" w:rsidRDefault="00000000">
      <w:pPr>
        <w:pStyle w:val="Subheading"/>
      </w:pPr>
      <w:r>
        <w:t>🧠 Idegrendszeri / pszichés tünetek</w:t>
      </w:r>
    </w:p>
    <w:p w14:paraId="03C929FC" w14:textId="77777777" w:rsidR="00DC71EF" w:rsidRDefault="00000000">
      <w:pPr>
        <w:pStyle w:val="Options"/>
        <w:spacing w:after="40"/>
        <w:ind w:left="85"/>
      </w:pPr>
      <w:sdt>
        <w:sdtPr>
          <w:alias w:val="Fáradékonyság, „ködös gondolkodás” (brain fog)"/>
          <w:tag w:val="SYM_NEURO_1"/>
          <w:id w:val="1189117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Fáradékonyság, „ködös gondolkodás” (brain fog)</w:t>
      </w:r>
    </w:p>
    <w:p w14:paraId="575C59A0" w14:textId="77777777" w:rsidR="00DC71EF" w:rsidRDefault="00000000">
      <w:pPr>
        <w:pStyle w:val="Options"/>
        <w:spacing w:after="40"/>
        <w:ind w:left="85"/>
      </w:pPr>
      <w:sdt>
        <w:sdtPr>
          <w:alias w:val="Szorongás, ingerlékenység, hangulatzavarok"/>
          <w:tag w:val="SYM_NEURO_2"/>
          <w:id w:val="367121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Szorongás, ingerlékenység, hangulatzavarok</w:t>
      </w:r>
    </w:p>
    <w:p w14:paraId="0CE727FE" w14:textId="77777777" w:rsidR="00DC71EF" w:rsidRDefault="00000000">
      <w:pPr>
        <w:pStyle w:val="Options"/>
        <w:spacing w:after="40"/>
        <w:ind w:left="85"/>
      </w:pPr>
      <w:sdt>
        <w:sdtPr>
          <w:alias w:val="Alvászavar, nyugtalan alvás"/>
          <w:tag w:val="SYM_NEURO_3"/>
          <w:id w:val="13445916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Alvászavar, nyugtalan alvás</w:t>
      </w:r>
    </w:p>
    <w:p w14:paraId="1AF5FF16" w14:textId="77777777" w:rsidR="00DC71EF" w:rsidRDefault="00000000">
      <w:pPr>
        <w:pStyle w:val="Options"/>
        <w:spacing w:after="40"/>
        <w:ind w:left="85"/>
      </w:pPr>
      <w:sdt>
        <w:sdtPr>
          <w:alias w:val="Migrén, fejfájás (közvetetten)"/>
          <w:tag w:val="SYM_NEURO_4"/>
          <w:id w:val="20149289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Migrén, fejfájás (közvetetten)</w:t>
      </w:r>
    </w:p>
    <w:p w14:paraId="6A47B13A" w14:textId="77777777" w:rsidR="00DC71EF" w:rsidRDefault="00000000">
      <w:pPr>
        <w:pStyle w:val="Subheading"/>
      </w:pPr>
      <w:r>
        <w:t>🦠 Gasztroenterológiai tünetek</w:t>
      </w:r>
    </w:p>
    <w:p w14:paraId="5B66EDC9" w14:textId="77777777" w:rsidR="00DC71EF" w:rsidRDefault="00000000">
      <w:pPr>
        <w:pStyle w:val="Options"/>
        <w:spacing w:after="40"/>
        <w:ind w:left="85"/>
      </w:pPr>
      <w:sdt>
        <w:sdtPr>
          <w:alias w:val="Puffadás, fokozott bélgázképződés"/>
          <w:tag w:val="SYM_GI_1"/>
          <w:id w:val="19520009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Puffadás, fokozott bélgázképződés</w:t>
      </w:r>
    </w:p>
    <w:p w14:paraId="16BD318E" w14:textId="77777777" w:rsidR="00DC71EF" w:rsidRDefault="00000000">
      <w:pPr>
        <w:pStyle w:val="Options"/>
        <w:spacing w:after="40"/>
        <w:ind w:left="85"/>
      </w:pPr>
      <w:sdt>
        <w:sdtPr>
          <w:alias w:val="Váltakozó széklet: székrekedés ↔ hasmenés"/>
          <w:tag w:val="SYM_GI_2"/>
          <w:id w:val="13591885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Váltakozó széklet: székrekedés ↔ hasmenés</w:t>
      </w:r>
    </w:p>
    <w:p w14:paraId="7322DFE3" w14:textId="77777777" w:rsidR="00DC71EF" w:rsidRDefault="00000000">
      <w:pPr>
        <w:pStyle w:val="Options"/>
        <w:spacing w:after="40"/>
        <w:ind w:left="85"/>
      </w:pPr>
      <w:sdt>
        <w:sdtPr>
          <w:alias w:val="Székletben nyák, emésztetlen ételmaradványok"/>
          <w:tag w:val="SYM_GI_3"/>
          <w:id w:val="64211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Székletben nyák, emésztetlen ételmaradványok</w:t>
      </w:r>
    </w:p>
    <w:p w14:paraId="1BF3F65C" w14:textId="77777777" w:rsidR="00DC71EF" w:rsidRDefault="00000000">
      <w:pPr>
        <w:pStyle w:val="Options"/>
        <w:spacing w:after="40"/>
        <w:ind w:left="85"/>
      </w:pPr>
      <w:sdt>
        <w:sdtPr>
          <w:alias w:val="Teltségérzet, étkezés utáni diszkomfort"/>
          <w:tag w:val="SYM_GI_4"/>
          <w:id w:val="21338619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Teltségérzet, étkezés utáni diszkomfort</w:t>
      </w:r>
    </w:p>
    <w:p w14:paraId="793EFAAA" w14:textId="77777777" w:rsidR="00DC71EF" w:rsidRDefault="00000000">
      <w:pPr>
        <w:pStyle w:val="Options"/>
        <w:spacing w:after="40"/>
        <w:ind w:left="85"/>
      </w:pPr>
      <w:sdt>
        <w:sdtPr>
          <w:alias w:val="Gyakori böfögés, reflux-érzet"/>
          <w:tag w:val="SYM_GI_5"/>
          <w:id w:val="13599715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Gyakori böfögés, reflux-érzet</w:t>
      </w:r>
    </w:p>
    <w:p w14:paraId="00234466" w14:textId="77777777" w:rsidR="00DC71EF" w:rsidRDefault="00000000">
      <w:pPr>
        <w:pStyle w:val="Options"/>
        <w:spacing w:after="40"/>
        <w:ind w:left="85"/>
      </w:pPr>
      <w:sdt>
        <w:sdtPr>
          <w:alias w:val="Ételintoleranciák (pl. tej, glutén, hisztamin) fok"/>
          <w:tag w:val="SYM_GI_6"/>
          <w:id w:val="239691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Ételintoleranciák (pl. tej, glutén, hisztamin) fokozott tünetei</w:t>
      </w:r>
    </w:p>
    <w:p w14:paraId="64039B19" w14:textId="77777777" w:rsidR="00DC71EF" w:rsidRDefault="00000000">
      <w:pPr>
        <w:pStyle w:val="Subheading"/>
      </w:pPr>
      <w:r>
        <w:t>❤️ Kardiometabolikus tünetek (közvetetten)</w:t>
      </w:r>
    </w:p>
    <w:p w14:paraId="79620810" w14:textId="77777777" w:rsidR="00DC71EF" w:rsidRDefault="00000000">
      <w:pPr>
        <w:pStyle w:val="Options"/>
        <w:spacing w:after="40"/>
        <w:ind w:left="85"/>
      </w:pPr>
      <w:sdt>
        <w:sdtPr>
          <w:alias w:val="Magas vérnyomás (összefüggés lehet a mikrobiom és "/>
          <w:tag w:val="SYM_CARDIO_1"/>
          <w:id w:val="21446257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Magas vérnyomás (összefüggés lehet a mikrobiom és az érfalak gyulladása között)</w:t>
      </w:r>
    </w:p>
    <w:p w14:paraId="40DC5150" w14:textId="77777777" w:rsidR="00DC71EF" w:rsidRDefault="00000000">
      <w:pPr>
        <w:pStyle w:val="Options"/>
        <w:spacing w:after="40"/>
        <w:ind w:left="85"/>
      </w:pPr>
      <w:sdt>
        <w:sdtPr>
          <w:alias w:val="Emelkedett koleszterinszint (TMAO anyagcsere-zavar"/>
          <w:tag w:val="SYM_CARDIO_2"/>
          <w:id w:val="13795863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Emelkedett koleszterinszint (TMAO anyagcsere-zavar)</w:t>
      </w:r>
    </w:p>
    <w:p w14:paraId="5F283B82" w14:textId="77777777" w:rsidR="00DC71EF" w:rsidRDefault="00000000">
      <w:pPr>
        <w:pStyle w:val="Options"/>
        <w:spacing w:after="40"/>
        <w:ind w:left="85"/>
      </w:pPr>
      <w:sdt>
        <w:sdtPr>
          <w:alias w:val="Hasi elhízás, inzulinrezisztencia"/>
          <w:tag w:val="SYM_CARDIO_3"/>
          <w:id w:val="535522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Hasi elhízás, inzulinrezisztencia</w:t>
      </w:r>
    </w:p>
    <w:p w14:paraId="257FD514" w14:textId="77777777" w:rsidR="00DC71EF" w:rsidRDefault="00000000">
      <w:pPr>
        <w:pStyle w:val="Options"/>
        <w:spacing w:after="40"/>
        <w:ind w:left="85"/>
      </w:pPr>
      <w:sdt>
        <w:sdtPr>
          <w:alias w:val="Vércukoringadozás"/>
          <w:tag w:val="SYM_CARDIO_4"/>
          <w:id w:val="3429004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Vércukoringadozás</w:t>
      </w:r>
    </w:p>
    <w:p w14:paraId="341E147E" w14:textId="77777777" w:rsidR="00DC71EF" w:rsidRDefault="00000000">
      <w:pPr>
        <w:pStyle w:val="Subheading"/>
      </w:pPr>
      <w:r>
        <w:t>🧬 Immunológiai / szisztémás tünetek</w:t>
      </w:r>
    </w:p>
    <w:p w14:paraId="0104F068" w14:textId="77777777" w:rsidR="00DC71EF" w:rsidRDefault="00000000">
      <w:pPr>
        <w:pStyle w:val="Options"/>
        <w:spacing w:after="40"/>
        <w:ind w:left="85"/>
      </w:pPr>
      <w:sdt>
        <w:sdtPr>
          <w:alias w:val="Visszatérő fertőzések (pl. húgyúti, légúti)"/>
          <w:tag w:val="SYM_IMMUNE_1"/>
          <w:id w:val="858860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Visszatérő fertőzések (pl. húgyúti, légúti)</w:t>
      </w:r>
    </w:p>
    <w:p w14:paraId="358775F6" w14:textId="77777777" w:rsidR="00DC71EF" w:rsidRDefault="00000000">
      <w:pPr>
        <w:pStyle w:val="Options"/>
        <w:spacing w:after="40"/>
        <w:ind w:left="85"/>
      </w:pPr>
      <w:sdt>
        <w:sdtPr>
          <w:alias w:val="Allergia, bőrviszketés, kiütések (pl. atópiás derm"/>
          <w:tag w:val="SYM_IMMUNE_2"/>
          <w:id w:val="123506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Allergia, bőrviszketés, kiütések (pl. atópiás dermatitis)</w:t>
      </w:r>
    </w:p>
    <w:p w14:paraId="28C53057" w14:textId="77777777" w:rsidR="00DC71EF" w:rsidRDefault="00000000">
      <w:pPr>
        <w:pStyle w:val="Options"/>
        <w:spacing w:after="40"/>
        <w:ind w:left="85"/>
      </w:pPr>
      <w:sdt>
        <w:sdtPr>
          <w:alias w:val="Autoimmun hajlam fokozódása"/>
          <w:tag w:val="SYM_IMMUNE_3"/>
          <w:id w:val="2074296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Autoimmun hajlam fokozódása</w:t>
      </w:r>
    </w:p>
    <w:p w14:paraId="2FDC53F8" w14:textId="77777777" w:rsidR="00DC71EF" w:rsidRDefault="00000000">
      <w:pPr>
        <w:pStyle w:val="Options"/>
        <w:spacing w:after="40"/>
        <w:ind w:left="85"/>
      </w:pPr>
      <w:sdt>
        <w:sdtPr>
          <w:alias w:val="Ízületi panaszok, enyhe ízületi gyulladás"/>
          <w:tag w:val="SYM_IMMUNE_4"/>
          <w:id w:val="5768565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Ízületi panaszok, enyhe ízületi gyulladás</w:t>
      </w:r>
    </w:p>
    <w:p w14:paraId="328E2D2F" w14:textId="77777777" w:rsidR="00DC71EF" w:rsidRDefault="00000000">
      <w:pPr>
        <w:pStyle w:val="Subheading"/>
      </w:pPr>
      <w:r>
        <w:t>🧘 Anyagcsere és hormonális jelek</w:t>
      </w:r>
    </w:p>
    <w:p w14:paraId="1368209F" w14:textId="77777777" w:rsidR="00DC71EF" w:rsidRDefault="00000000">
      <w:pPr>
        <w:pStyle w:val="Options"/>
        <w:spacing w:after="40"/>
        <w:ind w:left="85"/>
      </w:pPr>
      <w:sdt>
        <w:sdtPr>
          <w:alias w:val="Fokozott étvágy / sóvárgás (pl. édesség, szénhidrá"/>
          <w:tag w:val="SYM_METAB_1"/>
          <w:id w:val="3314122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Fokozott étvágy / sóvárgás (pl. édesség, szénhidrát)</w:t>
      </w:r>
    </w:p>
    <w:p w14:paraId="1CB81E40" w14:textId="77777777" w:rsidR="00DC71EF" w:rsidRDefault="00000000">
      <w:pPr>
        <w:pStyle w:val="Options"/>
        <w:spacing w:after="40"/>
        <w:ind w:left="85"/>
      </w:pPr>
      <w:sdt>
        <w:sdtPr>
          <w:alias w:val="Hirtelen testsúlyváltozás (főként hasi hízás)"/>
          <w:tag w:val="SYM_METAB_2"/>
          <w:id w:val="169761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Hirtelen testsúlyváltozás (főként hasi hízás)</w:t>
      </w:r>
    </w:p>
    <w:p w14:paraId="5E6D3059" w14:textId="77777777" w:rsidR="00DC71EF" w:rsidRDefault="00000000">
      <w:pPr>
        <w:pStyle w:val="Options"/>
        <w:spacing w:after="40"/>
        <w:ind w:left="85"/>
      </w:pPr>
      <w:sdt>
        <w:sdtPr>
          <w:alias w:val="PMS, cikluszavarok (ösztrogén-metabolizmus mikrobi"/>
          <w:tag w:val="SYM_METAB_3"/>
          <w:id w:val="2047179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PMS, cikluszavarok (ösztrogén-metabolizmus mikrobiomfüggő is lehet)</w:t>
      </w:r>
    </w:p>
    <w:p w14:paraId="1DE4C1E4" w14:textId="77777777" w:rsidR="00DC71EF" w:rsidRDefault="00000000">
      <w:pPr>
        <w:pStyle w:val="Options"/>
        <w:spacing w:after="40"/>
        <w:ind w:left="85"/>
      </w:pPr>
      <w:sdt>
        <w:sdtPr>
          <w:alias w:val="Pajzsmirigy működési ingadozások (közvetetten)"/>
          <w:tag w:val="SYM_METAB_4"/>
          <w:id w:val="851238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Pajzsmirigy működési ingadozások (közvetetten)</w:t>
      </w:r>
    </w:p>
    <w:p w14:paraId="6BEF0F75" w14:textId="77777777" w:rsidR="00DC71EF" w:rsidRDefault="00000000">
      <w:pPr>
        <w:pStyle w:val="Subheading"/>
      </w:pPr>
      <w:r>
        <w:t>⚠ Diszbiózisra különösen gyanús esetek</w:t>
      </w:r>
    </w:p>
    <w:p w14:paraId="4D30EE38" w14:textId="77777777" w:rsidR="00DC71EF" w:rsidRDefault="00000000">
      <w:pPr>
        <w:pStyle w:val="Options"/>
        <w:spacing w:after="40"/>
        <w:ind w:left="85"/>
      </w:pPr>
      <w:sdt>
        <w:sdtPr>
          <w:alias w:val="Antibiotikum-kúra utáni elhúzódó panaszok"/>
          <w:tag w:val="SYM_SUSPECT_1"/>
          <w:id w:val="509439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Antibiotikum-kúra utáni elhúzódó panaszok</w:t>
      </w:r>
    </w:p>
    <w:p w14:paraId="692FB7C7" w14:textId="77777777" w:rsidR="00DC71EF" w:rsidRDefault="00000000">
      <w:pPr>
        <w:pStyle w:val="Options"/>
        <w:spacing w:after="40"/>
        <w:ind w:left="85"/>
      </w:pPr>
      <w:sdt>
        <w:sdtPr>
          <w:alias w:val="IBS vagy SIBO diagnózis"/>
          <w:tag w:val="SYM_SUSPECT_2"/>
          <w:id w:val="916611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IBS vagy SIBO diagnózis</w:t>
      </w:r>
    </w:p>
    <w:p w14:paraId="66AA3A89" w14:textId="77777777" w:rsidR="00DC71EF" w:rsidRDefault="00000000">
      <w:pPr>
        <w:pStyle w:val="Options"/>
        <w:spacing w:after="40"/>
        <w:ind w:left="85"/>
      </w:pPr>
      <w:sdt>
        <w:sdtPr>
          <w:alias w:val="Krónikus stressz, alváshiány"/>
          <w:tag w:val="SYM_SUSPECT_3"/>
          <w:id w:val="1123871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Krónikus stressz, alváshiány</w:t>
      </w:r>
    </w:p>
    <w:p w14:paraId="2B949388" w14:textId="77777777" w:rsidR="00DC71EF" w:rsidRDefault="00000000">
      <w:pPr>
        <w:pStyle w:val="Options"/>
        <w:spacing w:after="40"/>
        <w:ind w:left="85"/>
      </w:pPr>
      <w:sdt>
        <w:sdtPr>
          <w:alias w:val="Rost- és zöldségszegény étrend"/>
          <w:tag w:val="SYM_SUSPECT_4"/>
          <w:id w:val="14698584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Rost- és zöldségszegény étrend</w:t>
      </w:r>
    </w:p>
    <w:p w14:paraId="7DEC823F" w14:textId="77777777" w:rsidR="00DC71EF" w:rsidRDefault="00000000">
      <w:pPr>
        <w:pStyle w:val="Options"/>
        <w:spacing w:after="40"/>
        <w:ind w:left="85"/>
      </w:pPr>
      <w:sdt>
        <w:sdtPr>
          <w:alias w:val="Állandó édesség- vagy gyorsételfogyasztás"/>
          <w:tag w:val="SYM_SUSPECT_5"/>
          <w:id w:val="15659085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Állandó édesség- vagy gyorsételfogyasztás</w:t>
      </w:r>
    </w:p>
    <w:p w14:paraId="754DB3C7" w14:textId="77777777" w:rsidR="00DC71EF" w:rsidRDefault="00000000">
      <w:pPr>
        <w:pStyle w:val="Options"/>
        <w:spacing w:after="40"/>
        <w:ind w:left="85"/>
      </w:pPr>
      <w:sdt>
        <w:sdtPr>
          <w:alias w:val="Ismételt Candida- vagy bakteriális fertőzések"/>
          <w:tag w:val="SYM_SUSPECT_6"/>
          <w:id w:val="2420256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Ismételt Candida- vagy bakteriális fertőzések</w:t>
      </w:r>
    </w:p>
    <w:p w14:paraId="40F6D41A" w14:textId="77777777" w:rsidR="00DC71EF" w:rsidRDefault="00000000">
      <w:pPr>
        <w:pStyle w:val="SectionHeading"/>
      </w:pPr>
      <w:r>
        <w:lastRenderedPageBreak/>
        <w:t>Kiegészítő megjegyzés</w:t>
      </w:r>
    </w:p>
    <w:tbl>
      <w:tblPr>
        <w:tblStyle w:val="Rcsostblzat"/>
        <w:tblW w:w="5000" w:type="pct"/>
        <w:tblBorders>
          <w:top w:val="single" w:sz="4" w:space="0" w:color="D7E7E5"/>
          <w:left w:val="single" w:sz="4" w:space="0" w:color="D7E7E5"/>
          <w:bottom w:val="single" w:sz="4" w:space="0" w:color="D7E7E5"/>
          <w:right w:val="single" w:sz="4" w:space="0" w:color="D7E7E5"/>
          <w:insideH w:val="single" w:sz="4" w:space="0" w:color="D7E7E5"/>
          <w:insideV w:val="single" w:sz="4" w:space="0" w:color="D7E7E5"/>
        </w:tblBorders>
        <w:tblLook w:val="04A0" w:firstRow="1" w:lastRow="0" w:firstColumn="1" w:lastColumn="0" w:noHBand="0" w:noVBand="1"/>
      </w:tblPr>
      <w:tblGrid>
        <w:gridCol w:w="10190"/>
      </w:tblGrid>
      <w:tr w:rsidR="00DC71EF" w14:paraId="532E2C55" w14:textId="77777777">
        <w:tc>
          <w:tcPr>
            <w:tcW w:w="10200" w:type="dxa"/>
            <w:tcMar>
              <w:top w:w="120" w:type="dxa"/>
              <w:left w:w="100" w:type="dxa"/>
              <w:bottom w:w="850" w:type="dxa"/>
              <w:right w:w="100" w:type="dxa"/>
            </w:tcMar>
          </w:tcPr>
          <w:p w14:paraId="5833B832" w14:textId="77777777" w:rsidR="00DC71EF" w:rsidRDefault="00000000">
            <w:sdt>
              <w:sdtPr>
                <w:alias w:val="FINAL_NOTE"/>
                <w:tag w:val="FINAL_NOTE"/>
                <w:id w:val="1172532459"/>
                <w:text w:multiLine="1"/>
              </w:sdtPr>
              <w:sdtContent>
                <w:r>
                  <w:rPr>
                    <w:color w:val="7A858A"/>
                  </w:rPr>
                  <w:t>Kattintson ide és írjon további információt…</w:t>
                </w:r>
              </w:sdtContent>
            </w:sdt>
          </w:p>
        </w:tc>
      </w:tr>
    </w:tbl>
    <w:p w14:paraId="2D678E60" w14:textId="77777777" w:rsidR="002F27F4" w:rsidRDefault="002F27F4"/>
    <w:sectPr w:rsidR="002F27F4" w:rsidSect="00034616">
      <w:headerReference w:type="default" r:id="rId8"/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3DFBD6" w14:textId="77777777" w:rsidR="001C3836" w:rsidRDefault="001C3836">
      <w:pPr>
        <w:spacing w:after="0" w:line="240" w:lineRule="auto"/>
      </w:pPr>
      <w:r>
        <w:separator/>
      </w:r>
    </w:p>
  </w:endnote>
  <w:endnote w:type="continuationSeparator" w:id="0">
    <w:p w14:paraId="09BC7BDF" w14:textId="77777777" w:rsidR="001C3836" w:rsidRDefault="001C3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963AA6" w14:textId="77777777" w:rsidR="00DC71EF" w:rsidRDefault="00000000">
    <w:pPr>
      <w:pStyle w:val="llb"/>
      <w:jc w:val="center"/>
    </w:pPr>
    <w:r>
      <w:rPr>
        <w:color w:val="66757A"/>
        <w:sz w:val="16"/>
      </w:rPr>
      <w:t xml:space="preserve">Mikrobiom </w:t>
    </w:r>
    <w:proofErr w:type="spellStart"/>
    <w:r>
      <w:rPr>
        <w:color w:val="66757A"/>
        <w:sz w:val="16"/>
      </w:rPr>
      <w:t>kérdőív</w:t>
    </w:r>
    <w:proofErr w:type="spellEnd"/>
    <w:r>
      <w:rPr>
        <w:color w:val="66757A"/>
        <w:sz w:val="16"/>
      </w:rPr>
      <w:t xml:space="preserve"> – </w:t>
    </w:r>
    <w:proofErr w:type="spellStart"/>
    <w:r>
      <w:rPr>
        <w:color w:val="66757A"/>
        <w:sz w:val="16"/>
      </w:rPr>
      <w:t>kitölthető</w:t>
    </w:r>
    <w:proofErr w:type="spellEnd"/>
    <w:r>
      <w:rPr>
        <w:color w:val="66757A"/>
        <w:sz w:val="16"/>
      </w:rPr>
      <w:t xml:space="preserve"> </w:t>
    </w:r>
    <w:proofErr w:type="spellStart"/>
    <w:r>
      <w:rPr>
        <w:color w:val="66757A"/>
        <w:sz w:val="16"/>
      </w:rPr>
      <w:t>páciensűrlap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B5CE21" w14:textId="77777777" w:rsidR="001C3836" w:rsidRDefault="001C3836">
      <w:pPr>
        <w:spacing w:after="0" w:line="240" w:lineRule="auto"/>
      </w:pPr>
      <w:r>
        <w:separator/>
      </w:r>
    </w:p>
  </w:footnote>
  <w:footnote w:type="continuationSeparator" w:id="0">
    <w:p w14:paraId="06FEAF2A" w14:textId="77777777" w:rsidR="001C3836" w:rsidRDefault="001C3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0A2F2" w14:textId="77777777" w:rsidR="00DC71EF" w:rsidRDefault="00000000">
    <w:pPr>
      <w:pStyle w:val="lfej"/>
      <w:jc w:val="right"/>
    </w:pPr>
    <w:r>
      <w:rPr>
        <w:b/>
        <w:color w:val="117A7A"/>
        <w:sz w:val="18"/>
      </w:rPr>
      <w:t xml:space="preserve">V40 </w:t>
    </w:r>
    <w:proofErr w:type="gramStart"/>
    <w:r>
      <w:rPr>
        <w:b/>
        <w:color w:val="117A7A"/>
        <w:sz w:val="18"/>
      </w:rPr>
      <w:t>VITAL  |</w:t>
    </w:r>
    <w:proofErr w:type="gramEnd"/>
    <w:r>
      <w:rPr>
        <w:b/>
        <w:color w:val="117A7A"/>
        <w:sz w:val="18"/>
      </w:rPr>
      <w:t xml:space="preserve">  MICROBIOM-CARDIO™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467721">
    <w:abstractNumId w:val="8"/>
  </w:num>
  <w:num w:numId="2" w16cid:durableId="464009622">
    <w:abstractNumId w:val="6"/>
  </w:num>
  <w:num w:numId="3" w16cid:durableId="823744645">
    <w:abstractNumId w:val="5"/>
  </w:num>
  <w:num w:numId="4" w16cid:durableId="1511485545">
    <w:abstractNumId w:val="4"/>
  </w:num>
  <w:num w:numId="5" w16cid:durableId="384257828">
    <w:abstractNumId w:val="7"/>
  </w:num>
  <w:num w:numId="6" w16cid:durableId="692075092">
    <w:abstractNumId w:val="3"/>
  </w:num>
  <w:num w:numId="7" w16cid:durableId="2122918991">
    <w:abstractNumId w:val="2"/>
  </w:num>
  <w:num w:numId="8" w16cid:durableId="546838751">
    <w:abstractNumId w:val="1"/>
  </w:num>
  <w:num w:numId="9" w16cid:durableId="2155142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836"/>
    <w:rsid w:val="0029639D"/>
    <w:rsid w:val="002F27F4"/>
    <w:rsid w:val="00326F90"/>
    <w:rsid w:val="009425BD"/>
    <w:rsid w:val="00AA1D8D"/>
    <w:rsid w:val="00B47730"/>
    <w:rsid w:val="00C07228"/>
    <w:rsid w:val="00CB0664"/>
    <w:rsid w:val="00DC2B03"/>
    <w:rsid w:val="00DC71EF"/>
    <w:rsid w:val="00E65F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EF3E1"/>
  <w14:defaultImageDpi w14:val="300"/>
  <w15:docId w15:val="{02E3F036-F641-7644-8269-EA017D1A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ptos" w:eastAsia="Aptos" w:hAnsi="Aptos"/>
      <w:color w:val="24323A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basedOn w:val="Cmsor2"/>
    <w:pPr>
      <w:spacing w:after="80"/>
    </w:pPr>
    <w:rPr>
      <w:rFonts w:ascii="Aptos" w:hAnsi="Aptos"/>
      <w:color w:val="117A7A"/>
      <w:sz w:val="28"/>
    </w:rPr>
  </w:style>
  <w:style w:type="paragraph" w:customStyle="1" w:styleId="Subheading">
    <w:name w:val="Subheading"/>
    <w:basedOn w:val="Cmsor3"/>
    <w:pPr>
      <w:spacing w:before="120" w:after="40"/>
    </w:pPr>
    <w:rPr>
      <w:rFonts w:ascii="Aptos" w:hAnsi="Aptos"/>
      <w:color w:val="20323A"/>
      <w:sz w:val="22"/>
    </w:rPr>
  </w:style>
  <w:style w:type="paragraph" w:customStyle="1" w:styleId="Question">
    <w:name w:val="Question"/>
    <w:basedOn w:val="Norml"/>
    <w:pPr>
      <w:keepNext/>
      <w:spacing w:before="80" w:after="20"/>
    </w:pPr>
    <w:rPr>
      <w:b/>
      <w:color w:val="20323A"/>
      <w:sz w:val="21"/>
    </w:rPr>
  </w:style>
  <w:style w:type="paragraph" w:customStyle="1" w:styleId="Options">
    <w:name w:val="Options"/>
    <w:basedOn w:val="Norml"/>
    <w:pPr>
      <w:spacing w:after="60"/>
    </w:pPr>
    <w:rPr>
      <w:sz w:val="19"/>
    </w:rPr>
  </w:style>
  <w:style w:type="paragraph" w:customStyle="1" w:styleId="AnswerLine">
    <w:name w:val="Answer Line"/>
    <w:basedOn w:val="Norml"/>
    <w:pPr>
      <w:spacing w:after="80"/>
    </w:pPr>
    <w:rPr>
      <w:sz w:val="19"/>
    </w:rPr>
  </w:style>
  <w:style w:type="paragraph" w:customStyle="1" w:styleId="SmallNote">
    <w:name w:val="Small Note"/>
    <w:basedOn w:val="Norml"/>
    <w:pPr>
      <w:spacing w:after="80"/>
    </w:pPr>
    <w:rPr>
      <w:color w:val="66757A"/>
      <w:sz w:val="17"/>
    </w:rPr>
  </w:style>
  <w:style w:type="table" w:customStyle="1" w:styleId="FormOptions">
    <w:name w:val="Form Options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ymptomTable">
    <w:name w:val="Symptom Tabl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985</Words>
  <Characters>5972</Characters>
  <Application>Microsoft Office Word</Application>
  <DocSecurity>0</DocSecurity>
  <Lines>156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V40 Vital Mikrobiom kérdőív – kitölthető</dc:title>
  <dc:subject>Kardiometabolikus és emésztőrendszeri felmérés</dc:subject>
  <dc:creator>V40 Vital</dc:creator>
  <cp:keywords/>
  <dc:description>generated by python-docx</dc:description>
  <cp:lastModifiedBy>Andras Vertes</cp:lastModifiedBy>
  <cp:revision>2</cp:revision>
  <dcterms:created xsi:type="dcterms:W3CDTF">2026-08-14T16:31:00Z</dcterms:created>
  <dcterms:modified xsi:type="dcterms:W3CDTF">2026-08-14T16:31:00Z</dcterms:modified>
  <cp:category/>
</cp:coreProperties>
</file>